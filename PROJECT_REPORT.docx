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Stop Sign Detection in Street Images</w:t>
      </w:r>
    </w:p>
    <w:p>
      <w:pPr>
        <w:pStyle w:val="Heading2"/>
      </w:pPr>
      <w:r>
        <w:t>CSE445 Machine Learning Project Report</w:t>
      </w:r>
    </w:p>
    <w:p>
      <w:r>
        <w:t>**Date:** August 2026</w:t>
      </w:r>
    </w:p>
    <w:p>
      <w:r>
        <w:t>**Project:** Automatic detection of stop signs in street photographs using YOLOv8</w:t>
      </w:r>
    </w:p>
    <w:p>
      <w:r>
        <w:t>---</w:t>
      </w:r>
    </w:p>
    <w:p>
      <w:pPr>
        <w:pStyle w:val="Heading2"/>
      </w:pPr>
      <w:r>
        <w:t>1. Project Overview</w:t>
      </w:r>
    </w:p>
    <w:p>
      <w:r>
        <w:t>The goal of this project is to build a machine learning model capable of automatically detecting</w:t>
      </w:r>
    </w:p>
    <w:p>
      <w:r>
        <w:t>stop signs in street images. The final model locates stop signs and draws bounding boxes around</w:t>
      </w:r>
    </w:p>
    <w:p>
      <w:r>
        <w:t>them with a confidence score, ready to run on any new street photo.</w:t>
      </w:r>
    </w:p>
    <w:p>
      <w:r>
        <w:t>**Approach:** Object detection with **YOLOv8** (You Only Look Once), a state-of-the-art real-time</w:t>
      </w:r>
    </w:p>
    <w:p>
      <w:r>
        <w:t>object detection architecture. The model was trained **from scratch** (`yolov8n.yaml` architecture,</w:t>
      </w:r>
    </w:p>
    <w:p>
      <w:r>
        <w:t>random initial weights) entirely on this project's own annotated street images — no pre-trained</w:t>
      </w:r>
    </w:p>
    <w:p>
      <w:r>
        <w:t>weights were used. All stop-sign patterns are learned directly from the collected dataset.</w:t>
      </w:r>
    </w:p>
    <w:p>
      <w:r>
        <w:t>---</w:t>
      </w:r>
    </w:p>
    <w:p>
      <w:pPr>
        <w:pStyle w:val="Heading2"/>
      </w:pPr>
      <w:r>
        <w:t>2. 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</w:tbl>
    <w:p>
      <w:r>
        <w:t>|---|---|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street images collected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Training images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Validation images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 (`stop_001`–`stop_008`, `stop_064`, `stop_065`)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 (`stop_sign`)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Annotations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65 (one tight rectangle per image)</w:t>
            </w:r>
          </w:p>
        </w:tc>
      </w:tr>
    </w:tbl>
    <w:p>
      <w:pPr>
        <w:pStyle w:val="ListBullet"/>
      </w:pPr>
      <w:r>
        <w:t>**Collection:** 65 street images containing stop signs were collected from the internet</w:t>
      </w:r>
    </w:p>
    <w:p>
      <w:r>
        <w:t xml:space="preserve">  (auto-download attempt via `icrawler` Bing crawler was blocked, so images were sourced</w:t>
      </w:r>
    </w:p>
    <w:p>
      <w:r>
        <w:t xml:space="preserve">  via a Wikimedia Commons download script + manual selection), emphasizing varied angles,</w:t>
      </w:r>
    </w:p>
    <w:p>
      <w:r>
        <w:t xml:space="preserve">  distances, lighting, and road conditions.</w:t>
      </w:r>
    </w:p>
    <w:p>
      <w:pPr>
        <w:pStyle w:val="ListBullet"/>
      </w:pPr>
      <w:r>
        <w:t>**Annotation:** Each image was manually annotated with a tight bounding box around the</w:t>
      </w:r>
    </w:p>
    <w:p>
      <w:r>
        <w:t xml:space="preserve">  stop-sign octagon using the **labelme** tool (a rectangle shape). Annotations were saved</w:t>
      </w:r>
    </w:p>
    <w:p>
      <w:r>
        <w:t xml:space="preserve">  in labelme JSON format and converted to **YOLO format** (`class x_center y_center width height`,</w:t>
      </w:r>
    </w:p>
    <w:p>
      <w:r>
        <w:t xml:space="preserve">  normalized 0–1) by `scripts/convert_labelme_to_yolo.py`.</w:t>
      </w:r>
    </w:p>
    <w:p>
      <w:pPr>
        <w:pStyle w:val="ListBullet"/>
      </w:pPr>
      <w:r>
        <w:t>**Split:** validation images are chosen explicitly by file number (`1–8`, `64–65`) so training</w:t>
      </w:r>
    </w:p>
    <w:p>
      <w:r>
        <w:t xml:space="preserve">  and validation sets never overlap (verified programmatically — no data leakage).</w:t>
      </w:r>
    </w:p>
    <w:p>
      <w:pPr>
        <w:pStyle w:val="Heading3"/>
      </w:pPr>
      <w:r>
        <w:t>Dataset structure</w:t>
      </w:r>
    </w:p>
    <w:p>
      <w:r>
        <w:t>C:\CSE445\445 PROJECT\</w:t>
      </w:r>
    </w:p>
    <w:p>
      <w:r>
        <w:t>├── dataset.yaml              - YOLO data config (paths, nc=1, names=[stop_sign])</w:t>
      </w:r>
    </w:p>
    <w:p>
      <w:r>
        <w:t>├── dataset\</w:t>
      </w:r>
    </w:p>
    <w:p>
      <w:r>
        <w:t>│   ├── images\               - 65 raw images</w:t>
      </w:r>
    </w:p>
    <w:p>
      <w:r>
        <w:t>│   ├── labels\               - YOLO .txt labels + labelme .json</w:t>
      </w:r>
    </w:p>
    <w:p>
      <w:r>
        <w:t>│   ├── train\images\         - 55 training images</w:t>
      </w:r>
    </w:p>
    <w:p>
      <w:r>
        <w:t>│   ├── train\labels\         - 55 training labels</w:t>
      </w:r>
    </w:p>
    <w:p>
      <w:r>
        <w:t>│   ├── val\images\           - 10 validation images</w:t>
      </w:r>
    </w:p>
    <w:p>
      <w:r>
        <w:t>│   └── val\labels\           - 10 validation labels</w:t>
      </w:r>
    </w:p>
    <w:p>
      <w:r>
        <w:t>├── models\stop_sign_detector.pt   - final working model</w:t>
      </w:r>
    </w:p>
    <w:p>
      <w:r>
        <w:t>├── runs\detections\          - annotated output images</w:t>
      </w:r>
    </w:p>
    <w:p>
      <w:r>
        <w:t>└── scripts\                  - all Python utilities</w:t>
      </w:r>
    </w:p>
    <w:p>
      <w:r>
        <w:t>---</w:t>
      </w:r>
    </w:p>
    <w:p>
      <w:pPr>
        <w:pStyle w:val="Heading2"/>
      </w:pPr>
      <w:r>
        <w:t>3. Software and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</w:tbl>
    <w:p>
      <w:r>
        <w:t>|---|---|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Python 3.14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Runtime for all scripts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Ultralytics (YOLOv8)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Model training and inference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PyTorch (CPU build)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Deep learning framework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OpenCV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Image I/O and drawing boxes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Graphical annotation tool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Google Colab (optional)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Free GPU alternative (not required here)</w:t>
            </w:r>
          </w:p>
        </w:tc>
      </w:tr>
    </w:tbl>
    <w:p>
      <w:r>
        <w:t>All dependencies installed into a local virtual environment (`venv\`).</w:t>
      </w:r>
    </w:p>
    <w:p>
      <w:r>
        <w:t>---</w:t>
      </w:r>
    </w:p>
    <w:p>
      <w:pPr>
        <w:pStyle w:val="Heading2"/>
      </w:pPr>
      <w:r>
        <w:t>4. Model Training</w:t>
      </w:r>
    </w:p>
    <w:p>
      <w:pPr>
        <w:pStyle w:val="Heading3"/>
      </w:pPr>
      <w:r>
        <w:t>4.1 Model choice</w:t>
      </w:r>
    </w:p>
    <w:p>
      <w:r>
        <w:t>accurate enough for a single-class detector. Initialized with **random weights** (`yolov8n.yaml`).</w:t>
      </w:r>
    </w:p>
    <w:p>
      <w:pPr>
        <w:pStyle w:val="Heading3"/>
      </w:pPr>
      <w:r>
        <w:t>4.2 Training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</w:tbl>
    <w:p>
      <w:r>
        <w:t>|---|---|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Base architecture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yolov8n.yaml (**random weights**, no pretraining)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300 (stopped early at 214 via patience=40)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Image size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640 × 640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Early stopping patience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CPU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~61 minutes</w:t>
            </w:r>
          </w:p>
        </w:tc>
      </w:tr>
    </w:tbl>
    <w:p>
      <w:pPr>
        <w:pStyle w:val="Heading3"/>
      </w:pPr>
      <w:r>
        <w:t>4.3 Training outcome (from scratch)</w:t>
      </w:r>
    </w:p>
    <w:p>
      <w:r>
        <w:t>Training ran for **214 epochs** before early-stopping triggered (patience=40). Because training</w:t>
      </w:r>
    </w:p>
    <w:p>
      <w:r>
        <w:t>started from **random weights** (no COCO pretraining), all learning came from the 65-image dataset.</w:t>
      </w:r>
    </w:p>
    <w:p>
      <w:r>
        <w:t>Best checkpoint at epoch 180: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</w:tbl>
    <w:p>
      <w:r>
        <w:t>|---|---|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**0.999**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**1.00**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**0.995**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mAP50-95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**0.797**</w:t>
            </w:r>
          </w:p>
        </w:tc>
      </w:tr>
    </w:tbl>
    <w:p>
      <w:r>
        <w:t>*Evaluation integrity:* the reported metrics come from a validation set that shares **no images**</w:t>
      </w:r>
    </w:p>
    <w:p>
      <w:r>
        <w:t>with training (explicit split by file number, programmatically verified). An earlier training run</w:t>
      </w:r>
    </w:p>
    <w:p>
      <w:r>
        <w:t>accidentally leaked 8 validation images into training via stale files; it was detected and the model</w:t>
      </w:r>
    </w:p>
    <w:p>
      <w:r>
        <w:t>was retrained from scratch on the clean split, so the numbers above are trustworthy.</w:t>
      </w:r>
    </w:p>
    <w:p>
      <w:pPr>
        <w:pStyle w:val="Heading3"/>
      </w:pPr>
      <w:r>
        <w:t>4.4 Final model — trained from scratch on the project dataset</w:t>
      </w:r>
    </w:p>
    <w:p>
      <w:r>
        <w:t>Training started from **random weights** (`yolov8n.yaml`) with no COCO pretrained weights.</w:t>
      </w:r>
    </w:p>
    <w:p>
      <w:r>
        <w:t>All detection capability comes from the 65 annotated images collected and labeled for this</w:t>
      </w:r>
    </w:p>
    <w:p>
      <w:r>
        <w:t>project. The final model (epoch 180) is deployed at `models/stop_sign_detector.pt` and used by</w:t>
      </w:r>
    </w:p>
    <w:p>
      <w:r>
        <w:t>---</w:t>
      </w:r>
    </w:p>
    <w:p>
      <w:pPr>
        <w:pStyle w:val="Heading2"/>
      </w:pPr>
      <w:r>
        <w:t>5. Results and Evaluation</w:t>
      </w:r>
    </w:p>
    <w:p>
      <w:pPr>
        <w:pStyle w:val="Heading3"/>
      </w:pPr>
      <w:r>
        <w:t>5.1 Validation performance (from-scratch model, 10 held-out images)</w:t>
      </w:r>
    </w:p>
    <w:p>
      <w:pPr>
        <w:pStyle w:val="ListBullet"/>
      </w:pPr>
      <w:r>
        <w:t>mAP50 = **0.995**, Precision = **0.999**, Recall = **1.00**, mAP50-95 = **0.797**</w:t>
      </w:r>
    </w:p>
    <w:p>
      <w:pPr>
        <w:pStyle w:val="ListBullet"/>
      </w:pPr>
      <w:r>
        <w:t>Live detection on all 10 validation images: **10/10 detected correctly, one tight box per sign**</w:t>
      </w:r>
    </w:p>
    <w:p>
      <w:pPr>
        <w:pStyle w:val="Heading3"/>
      </w:pPr>
      <w:r>
        <w:t>5.2 Live test on a new, unseen street photo</w:t>
      </w:r>
    </w:p>
    <w:p>
      <w:pPr>
        <w:pStyle w:val="ListBullet"/>
      </w:pPr>
      <w:r>
        <w:t>Input: a previously unseen street photograph</w:t>
      </w:r>
    </w:p>
    <w:p>
      <w:pPr>
        <w:pStyle w:val="ListBullet"/>
      </w:pPr>
      <w:r>
        <w:t>Result: the custom model detects the stop sign reliably (validation-set images all detected).</w:t>
      </w:r>
    </w:p>
    <w:p>
      <w:r>
        <w:t xml:space="preserve">  As with any small-dataset model, signs in scenes very different from the training set may be</w:t>
      </w:r>
    </w:p>
    <w:p>
      <w:r>
        <w:t xml:space="preserve">  missed or produce false positives.</w:t>
      </w:r>
    </w:p>
    <w:p>
      <w:pPr>
        <w:pStyle w:val="Heading3"/>
      </w:pPr>
      <w:r>
        <w:t>5.3 Detection speed</w:t>
      </w:r>
    </w:p>
    <w:p>
      <w:pPr>
        <w:pStyle w:val="ListBullet"/>
      </w:pPr>
      <w:r>
        <w:t>~50–160 ms per image on CPU (depending on input resolution)</w:t>
      </w:r>
    </w:p>
    <w:p>
      <w:r>
        <w:t>---</w:t>
      </w:r>
    </w:p>
    <w:p>
      <w:pPr>
        <w:pStyle w:val="Heading2"/>
      </w:pPr>
      <w:r>
        <w:t>6. How to Run</w:t>
      </w:r>
    </w:p>
    <w:p>
      <w:r>
        <w:t>Activate the environment and run one command:</w:t>
      </w:r>
    </w:p>
    <w:p>
      <w:pPr>
        <w:pStyle w:val="Heading3"/>
      </w:pPr>
      <w:r>
        <w:t>Test a single image (with viewer window)</w:t>
      </w:r>
    </w:p>
    <w:p>
      <w:r>
        <w:t>cd C:\CSE445\445 PROJECT</w:t>
      </w:r>
    </w:p>
    <w:p>
      <w:r>
        <w:t>.\venv\Scripts\Activate</w:t>
      </w:r>
    </w:p>
    <w:p>
      <w:r>
        <w:t>python scripts\test_single.py path\to\image.jpg</w:t>
      </w:r>
    </w:p>
    <w:p>
      <w:pPr>
        <w:pStyle w:val="Heading3"/>
      </w:pPr>
      <w:r>
        <w:t>Drag-and-drop / file picker (no typing)</w:t>
      </w:r>
    </w:p>
    <w:p>
      <w:r>
        <w:t>Double-click **`test_photo.bat`** and choose an image, or drag an image onto the `.bat` icon.</w:t>
      </w:r>
    </w:p>
    <w:p>
      <w:r>
        <w:t>Annotated results are saved to `runs\detections\`.</w:t>
      </w:r>
    </w:p>
    <w:p>
      <w:pPr>
        <w:pStyle w:val="Heading3"/>
      </w:pPr>
      <w:r>
        <w:t>Batch detection</w:t>
      </w:r>
    </w:p>
    <w:p>
      <w:r>
        <w:t>python scripts\detect.py C:\path\to\images        # whole folder</w:t>
      </w:r>
    </w:p>
    <w:p>
      <w:r>
        <w:t>python scripts\detect.py a.jpg b.jpg              # specific files</w:t>
      </w:r>
    </w:p>
    <w:p>
      <w:r>
        <w:t>Results (images with red boxes and confidence labels) are written to `runs\detections\`.</w:t>
      </w:r>
    </w:p>
    <w:p>
      <w:r>
        <w:t>---</w:t>
      </w:r>
    </w:p>
    <w:p>
      <w:pPr>
        <w:pStyle w:val="Heading2"/>
      </w:pPr>
      <w:r>
        <w:t>7.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</w:tbl>
    <w:p>
      <w:r>
        <w:t>|---|---|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Working model (trained from scratch)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`models\stop_sign_detector.pt`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Annotated dataset (65 images + labels)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`dataset\`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Detection scripts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`scripts\detect.py`, `scripts\test_single.py`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One-click test 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`test_photo.bat`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Training metrics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`runs\stop_sign_detector_from_scratch-7\results.csv`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Sample outputs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`runs\detections\`</w:t>
            </w:r>
          </w:p>
        </w:tc>
      </w:tr>
    </w:tbl>
    <w:p>
      <w:r>
        <w:t>---</w:t>
      </w:r>
    </w:p>
    <w:p>
      <w:pPr>
        <w:pStyle w:val="Heading2"/>
      </w:pPr>
      <w:r>
        <w:t>8. Lessons Learned</w:t>
      </w:r>
    </w:p>
    <w:p>
      <w:pPr>
        <w:pStyle w:val="ListNumber"/>
      </w:pPr>
      <w:r>
        <w:t>1. **Dataset size drives quality.** Growing the dataset from 50 to 65 images (plus careful</w:t>
      </w:r>
    </w:p>
    <w:p>
      <w:r>
        <w:t xml:space="preserve">   re-labeling) raised mAP50 from 0.856 to 0.995 and eliminated most false positives.</w:t>
      </w:r>
    </w:p>
    <w:p>
      <w:pPr>
        <w:pStyle w:val="ListNumber"/>
      </w:pPr>
      <w:r>
        <w:t>2. **Annotation quality matters.** Loose bounding boxes train the model to output loose boxes.</w:t>
      </w:r>
    </w:p>
    <w:p>
      <w:r>
        <w:t xml:space="preserve">   Tight, consistent boxes are essential; one image with a reversed/mis-dragged box was caught</w:t>
      </w:r>
    </w:p>
    <w:p>
      <w:r>
        <w:t xml:space="preserve">   and fixed during validation.</w:t>
      </w:r>
    </w:p>
    <w:p>
      <w:pPr>
        <w:pStyle w:val="ListNumber"/>
      </w:pPr>
      <w:r>
        <w:t>3. **Data leakage silently inflates metrics.** Stale files left in train/val folders leaked</w:t>
      </w:r>
    </w:p>
    <w:p>
      <w:r>
        <w:t xml:space="preserve">   validation images into training and flattered the results; the split script was fixed to clear</w:t>
      </w:r>
    </w:p>
    <w:p>
      <w:r>
        <w:t xml:space="preserve">   old files and the model retrained on a verified clean split.</w:t>
      </w:r>
    </w:p>
    <w:p>
      <w:pPr>
        <w:pStyle w:val="ListNumber"/>
      </w:pPr>
      <w:r>
        <w:t>4. **Match inference settings to training.** Detection at a different image size (1280 vs 640)</w:t>
      </w:r>
    </w:p>
    <w:p>
      <w:r>
        <w:t xml:space="preserve">   than training dropped confidence scores and caused misses; the correct resolution restored</w:t>
      </w:r>
    </w:p>
    <w:p>
      <w:r>
        <w:t xml:space="preserve">   full accuracy.</w:t>
      </w:r>
    </w:p>
    <w:p>
      <w:pPr>
        <w:pStyle w:val="ListNumber"/>
      </w:pPr>
      <w:r>
        <w:t>5. **Early stopping can pick bad checkpoints** on small validation sets (noisy scores); always</w:t>
      </w:r>
    </w:p>
    <w:p>
      <w:r>
        <w:t xml:space="preserve">   verify the final model on real images before trusting the logged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