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Project Plan</w:t>
      </w:r>
    </w:p>
    <w:p>
      <w:pPr>
        <w:pStyle w:val="Subtitle"/>
        <w:jc w:val="center"/>
      </w:pPr>
      <w:r>
        <w:t>Stop Sign Detection in Street Images</w:t>
      </w:r>
    </w:p>
    <w:p/>
    <w:p>
      <w:pPr>
        <w:pStyle w:val="Heading1"/>
      </w:pPr>
      <w:r>
        <w:t>Table of Contents</w:t>
      </w:r>
    </w:p>
    <w:p>
      <w:pPr>
        <w:pStyle w:val="ListNumber"/>
      </w:pPr>
      <w:r>
        <w:t>1. Project Overview</w:t>
      </w:r>
    </w:p>
    <w:p>
      <w:pPr>
        <w:pStyle w:val="ListNumber"/>
      </w:pPr>
      <w:r>
        <w:t>2. Software &amp; Tools Required</w:t>
      </w:r>
    </w:p>
    <w:p>
      <w:pPr>
        <w:pStyle w:val="ListNumber"/>
      </w:pPr>
      <w:r>
        <w:t>3. Project Setup (Step-by-Step)</w:t>
      </w:r>
    </w:p>
    <w:p>
      <w:pPr>
        <w:pStyle w:val="ListNumber"/>
      </w:pPr>
      <w:r>
        <w:t>4. Data Collection (50 Images)</w:t>
      </w:r>
    </w:p>
    <w:p>
      <w:pPr>
        <w:pStyle w:val="ListNumber"/>
      </w:pPr>
      <w:r>
        <w:t>5. Data Annotation (Labelling Stop Signs)</w:t>
      </w:r>
    </w:p>
    <w:p>
      <w:pPr>
        <w:pStyle w:val="ListNumber"/>
      </w:pPr>
      <w:r>
        <w:t>6. Model Selection &amp; Training</w:t>
      </w:r>
    </w:p>
    <w:p>
      <w:pPr>
        <w:pStyle w:val="ListNumber"/>
      </w:pPr>
      <w:r>
        <w:t>7. Evaluation &amp; Testing</w:t>
      </w:r>
    </w:p>
    <w:p>
      <w:pPr>
        <w:pStyle w:val="ListNumber"/>
      </w:pPr>
      <w:r>
        <w:t>8. Detection Script (Inference)</w:t>
      </w:r>
    </w:p>
    <w:p>
      <w:pPr>
        <w:pStyle w:val="ListNumber"/>
      </w:pPr>
      <w:r>
        <w:t>9. Folder Structure</w:t>
      </w:r>
    </w:p>
    <w:p>
      <w:pPr>
        <w:pStyle w:val="ListNumber"/>
      </w:pPr>
      <w:r>
        <w:t>10. Timeline &amp; Deliverables</w:t>
      </w:r>
    </w:p>
    <w:p>
      <w:r>
        <w:br w:type="page"/>
      </w:r>
    </w:p>
    <w:p>
      <w:pPr>
        <w:pStyle w:val="Heading1"/>
      </w:pPr>
      <w:r>
        <w:t>1. Project Overview</w:t>
      </w:r>
    </w:p>
    <w:p>
      <w:r>
        <w:t>Goal: Build a machine learning model that can automatically detect stop signs in street images. The project involves collecting 50 street images containing stop signs, annotating them with bounding boxes, fine-tuning a pre-trained object detection model (YOLOv8), and running inference on new images.</w:t>
      </w:r>
    </w:p>
    <w:p>
      <w:r>
        <w:t>Approach: We use transfer learning with YOLOv8 (You Only Look Once), a state-of-the-art real-time object detection model pre-trained on the COCO dataset. By fine-tuning on only 50 annotated stop-sign images, the model learns to detect stop signs specifically.</w:t>
      </w:r>
    </w:p>
    <w:p>
      <w:r>
        <w:br w:type="page"/>
      </w:r>
    </w:p>
    <w:p>
      <w:pPr>
        <w:pStyle w:val="Heading1"/>
      </w:pPr>
      <w:r>
        <w:t>2. Software &amp; Tools Required</w:t>
      </w:r>
    </w:p>
    <w:p>
      <w:pPr>
        <w:pStyle w:val="Heading2"/>
      </w:pPr>
      <w:r>
        <w:t>2.1 Programming Language &amp; Runtime</w:t>
      </w:r>
    </w:p>
    <w:p>
      <w:pPr>
        <w:pStyle w:val="ListBullet"/>
      </w:pPr>
      <w:r>
        <w:t>Python 3.9+ (3.14 is installed on this machine)</w:t>
      </w:r>
    </w:p>
    <w:p>
      <w:pPr>
        <w:pStyle w:val="Heading2"/>
      </w:pPr>
      <w:r>
        <w:t>2.2 Code Editor</w:t>
      </w:r>
    </w:p>
    <w:p>
      <w:pPr>
        <w:pStyle w:val="ListBullet"/>
      </w:pPr>
      <w:r>
        <w:t>VS Code (recommended) or PyCharm</w:t>
      </w:r>
    </w:p>
    <w:p>
      <w:pPr>
        <w:pStyle w:val="Heading2"/>
      </w:pPr>
      <w:r>
        <w:t>2.3 Core Python Libraries</w:t>
      </w:r>
    </w:p>
    <w:p>
      <w:pPr>
        <w:pStyle w:val="ListBullet"/>
      </w:pPr>
      <w:r>
        <w:t>ultralytics — YOLOv8 training and inference</w:t>
      </w:r>
    </w:p>
    <w:p>
      <w:pPr>
        <w:pStyle w:val="ListBullet"/>
      </w:pPr>
      <w:r>
        <w:t>opencv-python — Image processing and drawing bounding boxes</w:t>
      </w:r>
    </w:p>
    <w:p>
      <w:pPr>
        <w:pStyle w:val="ListBullet"/>
      </w:pPr>
      <w:r>
        <w:t>torch / torchvision — PyTorch deep learning framework</w:t>
      </w:r>
    </w:p>
    <w:p>
      <w:pPr>
        <w:pStyle w:val="ListBullet"/>
      </w:pPr>
      <w:r>
        <w:t>numpy — Numerical operations</w:t>
      </w:r>
    </w:p>
    <w:p>
      <w:pPr>
        <w:pStyle w:val="ListBullet"/>
      </w:pPr>
      <w:r>
        <w:t>matplotlib — Visualization of results</w:t>
      </w:r>
    </w:p>
    <w:p>
      <w:pPr>
        <w:pStyle w:val="ListBullet"/>
      </w:pPr>
      <w:r>
        <w:t>pillow — Image I/O</w:t>
      </w:r>
    </w:p>
    <w:p>
      <w:pPr>
        <w:pStyle w:val="ListBullet"/>
      </w:pPr>
      <w:r>
        <w:t>labelImg — Graphical annotation tool (install separately)</w:t>
      </w:r>
    </w:p>
    <w:p>
      <w:pPr>
        <w:pStyle w:val="ListBullet"/>
      </w:pPr>
      <w:r>
        <w:t>roboflow — (Optional) alternative annotation platform</w:t>
      </w:r>
    </w:p>
    <w:p>
      <w:pPr>
        <w:pStyle w:val="Heading2"/>
      </w:pPr>
      <w:r>
        <w:t>2.4 Other Tools</w:t>
      </w:r>
    </w:p>
    <w:p>
      <w:pPr>
        <w:pStyle w:val="ListBullet"/>
      </w:pPr>
      <w:r>
        <w:t>Google Chrome / Firefox — for image search</w:t>
      </w:r>
    </w:p>
    <w:p>
      <w:pPr>
        <w:pStyle w:val="ListBullet"/>
      </w:pPr>
      <w:r>
        <w:t>Download manager or browser extension — to batch download images</w:t>
      </w:r>
    </w:p>
    <w:p>
      <w:r>
        <w:br w:type="page"/>
      </w:r>
    </w:p>
    <w:p>
      <w:pPr>
        <w:pStyle w:val="Heading1"/>
      </w:pPr>
      <w:r>
        <w:t>3. Project Setup (Step-by-Step)</w:t>
      </w:r>
    </w:p>
    <w:p>
      <w:pPr>
        <w:pStyle w:val="Heading2"/>
      </w:pPr>
      <w:r>
        <w:t>Step 1: Create Project Folder</w:t>
      </w:r>
    </w:p>
    <w:p>
      <w:r>
        <w:t>Create the main project directory, e.g. C:\CSE445\StopSignDetection</w:t>
      </w:r>
    </w:p>
    <w:p>
      <w:r>
        <w:t>Inside, create these subfolders:</w:t>
      </w:r>
    </w:p>
    <w:p>
      <w:pPr>
        <w:pStyle w:val="ListBullet"/>
      </w:pPr>
      <w:r>
        <w:t>dataset/</w:t>
      </w:r>
    </w:p>
    <w:p>
      <w:pPr>
        <w:pStyle w:val="ListBullet"/>
      </w:pPr>
      <w:r>
        <w:t xml:space="preserve">   images/ — raw collected images</w:t>
      </w:r>
    </w:p>
    <w:p>
      <w:pPr>
        <w:pStyle w:val="ListBullet"/>
      </w:pPr>
      <w:r>
        <w:t xml:space="preserve">   labels/ — YOLO annotation .txt files</w:t>
      </w:r>
    </w:p>
    <w:p>
      <w:pPr>
        <w:pStyle w:val="ListBullet"/>
      </w:pPr>
      <w:r>
        <w:t xml:space="preserve">   train/ — training split (images + labels)</w:t>
      </w:r>
    </w:p>
    <w:p>
      <w:pPr>
        <w:pStyle w:val="ListBullet"/>
      </w:pPr>
      <w:r>
        <w:t xml:space="preserve">   val/ — validation split (images + labels)</w:t>
      </w:r>
    </w:p>
    <w:p>
      <w:pPr>
        <w:pStyle w:val="ListBullet"/>
      </w:pPr>
      <w:r>
        <w:t>models/ — saved model weights</w:t>
      </w:r>
    </w:p>
    <w:p>
      <w:pPr>
        <w:pStyle w:val="ListBullet"/>
      </w:pPr>
      <w:r>
        <w:t>runs/ — training logs and output</w:t>
      </w:r>
    </w:p>
    <w:p>
      <w:pPr>
        <w:pStyle w:val="ListBullet"/>
      </w:pPr>
      <w:r>
        <w:t>scripts/ — Python scripts</w:t>
      </w:r>
    </w:p>
    <w:p>
      <w:pPr>
        <w:pStyle w:val="Heading2"/>
      </w:pPr>
      <w:r>
        <w:t>Step 2: Create Virtual Environment</w:t>
      </w:r>
    </w:p>
    <w:p>
      <w:r>
        <w:t>Open PowerShell (Admin not required) and run:</w:t>
      </w:r>
    </w:p>
    <w:p>
      <w:r>
        <w:rPr>
          <w:rFonts w:ascii="Consolas" w:hAnsi="Consolas"/>
          <w:sz w:val="20"/>
        </w:rPr>
        <w:t>py -m venv venv</w:t>
        <w:br/>
        <w:t>.\venv\Scripts\Activate</w:t>
      </w:r>
    </w:p>
    <w:p>
      <w:pPr>
        <w:pStyle w:val="Heading2"/>
      </w:pPr>
      <w:r>
        <w:t>Step 3: Install Dependencies</w:t>
      </w:r>
    </w:p>
    <w:p>
      <w:r>
        <w:rPr>
          <w:rFonts w:ascii="Consolas" w:hAnsi="Consolas"/>
          <w:sz w:val="20"/>
        </w:rPr>
        <w:t>pip install ultralytics opencv-python torch torchvision numpy matplotlib pillow</w:t>
      </w:r>
    </w:p>
    <w:p>
      <w:r>
        <w:rPr>
          <w:rFonts w:ascii="Consolas" w:hAnsi="Consolas"/>
          <w:sz w:val="20"/>
        </w:rPr>
        <w:br/>
        <w:t># For labelImg (annotation tool):</w:t>
        <w:br/>
        <w:t>pip install labelImg</w:t>
      </w:r>
    </w:p>
    <w:p>
      <w:r>
        <w:br w:type="page"/>
      </w:r>
    </w:p>
    <w:p>
      <w:pPr>
        <w:pStyle w:val="Heading1"/>
      </w:pPr>
      <w:r>
        <w:t>4. Data Collection (50 Street Images with Stop Signs)</w:t>
      </w:r>
    </w:p>
    <w:p>
      <w:pPr>
        <w:pStyle w:val="Heading2"/>
      </w:pPr>
      <w:r>
        <w:t>Step 1: Use search engines</w:t>
      </w:r>
    </w:p>
    <w:p>
      <w:r>
        <w:t>Search Google Images, Bing Images, or Flickr for: "stop sign street view", "intersection stop sign", "urban stop sign", "stop sign road". Focus on varied lighting, angles, and weather conditions.</w:t>
      </w:r>
    </w:p>
    <w:p>
      <w:pPr>
        <w:pStyle w:val="Heading2"/>
      </w:pPr>
      <w:r>
        <w:t>Step 2: Download images</w:t>
      </w:r>
    </w:p>
    <w:p>
      <w:r>
        <w:t>Use the "Download All Images" browser extension or manually save 50 images. Alternatively, use the Python library `icrawler` for automated download:</w:t>
        <w:br/>
        <w:br/>
        <w:t xml:space="preserve">   pip install icrawler</w:t>
        <w:br/>
        <w:br/>
        <w:t>Then run a script that downloads from Bing/Google (see sample script below).</w:t>
      </w:r>
    </w:p>
    <w:p>
      <w:pPr>
        <w:pStyle w:val="Heading2"/>
      </w:pPr>
      <w:r>
        <w:t>Step 3: Curate manually</w:t>
      </w:r>
    </w:p>
    <w:p>
      <w:r>
        <w:t>Remove duplicates, low-quality images, or images without visible stop signs. Rename files as stop_001.jpg, stop_002.jpg, …, stop_050.jpg.</w:t>
      </w:r>
    </w:p>
    <w:p>
      <w:pPr>
        <w:pStyle w:val="Heading2"/>
      </w:pPr>
      <w:r>
        <w:t>Step 4: Split dataset</w:t>
      </w:r>
    </w:p>
    <w:p>
      <w:r>
        <w:t>Move 40 images to dataset/train/images/ and 10 images to dataset/val/images/.</w:t>
      </w:r>
    </w:p>
    <w:p>
      <w:pPr>
        <w:pStyle w:val="Heading2"/>
      </w:pPr>
      <w:r>
        <w:t>Sample automated download script (save as scripts/download_images.py)</w:t>
      </w:r>
    </w:p>
    <w:p>
      <w:r>
        <w:rPr>
          <w:rFonts w:ascii="Consolas" w:hAnsi="Consolas"/>
          <w:sz w:val="18"/>
        </w:rPr>
        <w:t>from icrawler.builtin import BingImageCrawler</w:t>
        <w:br/>
        <w:br/>
        <w:t>crawler = BingImageCrawler(storage={"root_dir": "dataset/images"})</w:t>
        <w:br/>
        <w:t>crawler.crawl(keyword="stop sign street view", max_num=60)</w:t>
      </w:r>
    </w:p>
    <w:p>
      <w:r>
        <w:br w:type="page"/>
      </w:r>
    </w:p>
    <w:p>
      <w:pPr>
        <w:pStyle w:val="Heading1"/>
      </w:pPr>
      <w:r>
        <w:t>5. Data Annotation (Labelling Stop Signs)</w:t>
      </w:r>
    </w:p>
    <w:p>
      <w:r>
        <w:t>Each image needs a corresponding .txt file (YOLO format) that specifies the bounding box of the stop sign.</w:t>
      </w:r>
    </w:p>
    <w:p>
      <w:pPr>
        <w:pStyle w:val="Heading2"/>
      </w:pPr>
      <w:r>
        <w:t>Using LabelImg (Recommended)</w:t>
      </w:r>
    </w:p>
    <w:p>
      <w:pPr>
        <w:pStyle w:val="ListBullet"/>
      </w:pPr>
      <w:r>
        <w:t>Run: labelImg</w:t>
      </w:r>
    </w:p>
    <w:p>
      <w:pPr>
        <w:pStyle w:val="ListBullet"/>
      </w:pPr>
      <w:r>
        <w:t>Click "Open Dir" and select dataset/images/</w:t>
      </w:r>
    </w:p>
    <w:p>
      <w:pPr>
        <w:pStyle w:val="ListBullet"/>
      </w:pPr>
      <w:r>
        <w:t>Click "Change Save Dir" and select dataset/labels/</w:t>
      </w:r>
    </w:p>
    <w:p>
      <w:pPr>
        <w:pStyle w:val="ListBullet"/>
      </w:pPr>
      <w:r>
        <w:t>Ensure YOLO format is selected (View → Auto Save mode)</w:t>
      </w:r>
    </w:p>
    <w:p>
      <w:pPr>
        <w:pStyle w:val="ListBullet"/>
      </w:pPr>
      <w:r>
        <w:t>For each image: draw a rectangle tightly around the stop sign → label it as "stop_sign" → save</w:t>
      </w:r>
    </w:p>
    <w:p>
      <w:pPr>
        <w:pStyle w:val="ListBullet"/>
      </w:pPr>
      <w:r>
        <w:t>Repeat for all 50 images.</w:t>
      </w:r>
    </w:p>
    <w:p>
      <w:pPr>
        <w:pStyle w:val="ListBullet"/>
      </w:pPr>
      <w:r>
        <w:t>LabelImg creates one .txt file per image with the format:</w:t>
      </w:r>
    </w:p>
    <w:p/>
    <w:p>
      <w:r>
        <w:rPr>
          <w:rFonts w:ascii="Consolas" w:hAnsi="Consolas"/>
          <w:sz w:val="20"/>
        </w:rPr>
        <w:t>0 0.5 0.5 0.2 0.3</w:t>
      </w:r>
    </w:p>
    <w:p>
      <w:r>
        <w:t>Where: class_id x_center y_center width height (normalized 0–1)</w:t>
      </w:r>
    </w:p>
    <w:p/>
    <w:p>
      <w:pPr>
        <w:pStyle w:val="Heading2"/>
      </w:pPr>
      <w:r>
        <w:t>Using Roboflow (Alternative)</w:t>
      </w:r>
    </w:p>
    <w:p>
      <w:r>
        <w:t>Upload images to roboflow.com → annotate in browser → export in YOLO format. Roboflow also offers auto-augmentation (flip, rotate, blur) to expand your 50-image dataset.</w:t>
      </w:r>
    </w:p>
    <w:p>
      <w:r>
        <w:br w:type="page"/>
      </w:r>
    </w:p>
    <w:p>
      <w:pPr>
        <w:pStyle w:val="Heading1"/>
      </w:pPr>
      <w:r>
        <w:t>6. Model Selection &amp; Training</w:t>
      </w:r>
    </w:p>
    <w:p>
      <w:pPr>
        <w:pStyle w:val="Heading2"/>
      </w:pPr>
      <w:r>
        <w:t>6.1 Why YOLOv8?</w:t>
      </w:r>
    </w:p>
    <w:p>
      <w:r>
        <w:t>YOLOv8 is fast, accurate, and easy to fine-tune on custom datasets. It is pre-trained on COCO (which includes stop signs as class 11), so the model already has a strong foundation.</w:t>
      </w:r>
    </w:p>
    <w:p>
      <w:pPr>
        <w:pStyle w:val="Heading2"/>
      </w:pPr>
      <w:r>
        <w:t>6.2 Prepare dataset.yaml</w:t>
      </w:r>
    </w:p>
    <w:p>
      <w:r>
        <w:t>Create a file dataset.yaml in the project root:</w:t>
      </w:r>
    </w:p>
    <w:p>
      <w:r>
        <w:rPr>
          <w:rFonts w:ascii="Consolas" w:hAnsi="Consolas"/>
          <w:sz w:val="20"/>
        </w:rPr>
        <w:t>train: dataset/train/images</w:t>
        <w:br/>
        <w:t>val: dataset/val/images</w:t>
        <w:br/>
        <w:br/>
        <w:t>nc: 1</w:t>
        <w:br/>
        <w:t>names: ['stop_sign']</w:t>
      </w:r>
    </w:p>
    <w:p>
      <w:pPr>
        <w:pStyle w:val="Heading2"/>
      </w:pPr>
      <w:r>
        <w:t>6.3 Organise Annotations</w:t>
      </w:r>
    </w:p>
    <w:p>
      <w:r>
        <w:t>For YOLO training, the annotation .txt files must be in the same folder as the images. Copy labels to train and val directories. The label file name must match the image file name (e.g. stop_001.jpg → stop_001.txt).</w:t>
      </w:r>
    </w:p>
    <w:p>
      <w:pPr>
        <w:pStyle w:val="Heading2"/>
      </w:pPr>
      <w:r>
        <w:t>6.4 Train the Model</w:t>
      </w:r>
    </w:p>
    <w:p>
      <w:r>
        <w:t>Run the training script:</w:t>
      </w:r>
    </w:p>
    <w:p>
      <w:r>
        <w:rPr>
          <w:rFonts w:ascii="Consolas" w:hAnsi="Consolas"/>
          <w:sz w:val="18"/>
        </w:rPr>
        <w:t>from ultralytics import YOLO</w:t>
        <w:br/>
        <w:br/>
        <w:t>model = YOLO('yolov8n.pt')          # nano version (fastest)</w:t>
        <w:br/>
        <w:t># model = YOLO('yolov8s.pt')        # small (better accuracy)</w:t>
        <w:br/>
        <w:br/>
        <w:t>results = model.train(</w:t>
        <w:br/>
        <w:t xml:space="preserve">    data='dataset.yaml',</w:t>
        <w:br/>
        <w:t xml:space="preserve">    epochs=50,</w:t>
        <w:br/>
        <w:t xml:space="preserve">    imgsz=640,</w:t>
        <w:br/>
        <w:t xml:space="preserve">    batch=8,</w:t>
        <w:br/>
        <w:t xml:space="preserve">    name='stop_sign_detector'</w:t>
        <w:br/>
        <w:t>)</w:t>
      </w:r>
    </w:p>
    <w:p>
      <w:pPr>
        <w:pStyle w:val="Heading2"/>
      </w:pPr>
      <w:r>
        <w:t>6.5 Training Parameters Explained</w:t>
      </w:r>
    </w:p>
    <w:p>
      <w:pPr>
        <w:pStyle w:val="ListBullet"/>
      </w:pPr>
      <w:r>
        <w:t>epochs=50 — Number of passes over the dataset. 50 is sufficient for 50 images.</w:t>
      </w:r>
    </w:p>
    <w:p>
      <w:pPr>
        <w:pStyle w:val="ListBullet"/>
      </w:pPr>
      <w:r>
        <w:t>imgsz=640 — Resize images to 640x640 pixels for training.</w:t>
      </w:r>
    </w:p>
    <w:p>
      <w:pPr>
        <w:pStyle w:val="ListBullet"/>
      </w:pPr>
      <w:r>
        <w:t>batch=8 — Images per batch. Reduce if GPU memory is low.</w:t>
      </w:r>
    </w:p>
    <w:p>
      <w:pPr>
        <w:pStyle w:val="ListBullet"/>
      </w:pPr>
      <w:r>
        <w:t>patience=10 — Stop if no improvement for 10 epochs (optional).</w:t>
      </w:r>
    </w:p>
    <w:p>
      <w:r>
        <w:br w:type="page"/>
      </w:r>
    </w:p>
    <w:p>
      <w:pPr>
        <w:pStyle w:val="Heading1"/>
      </w:pPr>
      <w:r>
        <w:t>7. Evaluation &amp; Testing</w:t>
      </w:r>
    </w:p>
    <w:p>
      <w:r>
        <w:t>After training, YOLOv8 automatically runs validation on the val set and reports:</w:t>
      </w:r>
    </w:p>
    <w:p>
      <w:pPr>
        <w:pStyle w:val="ListBullet"/>
      </w:pPr>
      <w:r>
        <w:t>mAP50 — mean Average Precision at IoU=0.50</w:t>
      </w:r>
    </w:p>
    <w:p>
      <w:pPr>
        <w:pStyle w:val="ListBullet"/>
      </w:pPr>
      <w:r>
        <w:t>mAP50-95 — mean Average Precision across IoU thresholds 0.50 to 0.95</w:t>
      </w:r>
    </w:p>
    <w:p>
      <w:pPr>
        <w:pStyle w:val="ListBullet"/>
      </w:pPr>
      <w:r>
        <w:t>Precision — % of correct detections among all detections</w:t>
      </w:r>
    </w:p>
    <w:p>
      <w:pPr>
        <w:pStyle w:val="ListBullet"/>
      </w:pPr>
      <w:r>
        <w:t>Recall — % of stop signs detected among all stop signs in the dataset</w:t>
      </w:r>
    </w:p>
    <w:p/>
    <w:p>
      <w:r>
        <w:t>You can also run manual validation:</w:t>
      </w:r>
    </w:p>
    <w:p>
      <w:r>
        <w:rPr>
          <w:rFonts w:ascii="Consolas" w:hAnsi="Consolas"/>
          <w:sz w:val="18"/>
        </w:rPr>
        <w:t>model = YOLO('runs/detect/stop_sign_detector/weights/best.pt')</w:t>
        <w:br/>
        <w:t>results = model.val()</w:t>
        <w:br/>
        <w:t>print(results.box.map)   # mAP50-95</w:t>
      </w:r>
    </w:p>
    <w:p>
      <w:r>
        <w:br w:type="page"/>
      </w:r>
    </w:p>
    <w:p>
      <w:pPr>
        <w:pStyle w:val="Heading1"/>
      </w:pPr>
      <w:r>
        <w:t>8. Detection Script (Inference)</w:t>
      </w:r>
    </w:p>
    <w:p>
      <w:r>
        <w:t>Create scripts/detect.py:</w:t>
      </w:r>
    </w:p>
    <w:p>
      <w:r>
        <w:rPr>
          <w:rFonts w:ascii="Consolas" w:hAnsi="Consolas"/>
          <w:sz w:val="18"/>
        </w:rPr>
        <w:t>from ultralytics import YOLO</w:t>
        <w:br/>
        <w:t>import cv2</w:t>
        <w:br/>
        <w:br/>
        <w:t>model = YOLO('runs/detect/stop_sign_detector/weights/best.pt')</w:t>
        <w:br/>
        <w:br/>
        <w:t>img = cv2.imread('test_image.jpg')</w:t>
        <w:br/>
        <w:t>results = model(img)[0]</w:t>
        <w:br/>
        <w:br/>
        <w:t>for box in results.boxes:</w:t>
        <w:br/>
        <w:t xml:space="preserve">    x1, y1, x2, y2 = map(int, box.xyxy[0])</w:t>
        <w:br/>
        <w:t xml:space="preserve">    conf = float(box.conf[0])</w:t>
        <w:br/>
        <w:t xml:space="preserve">    if conf &gt; 0.5:</w:t>
        <w:br/>
        <w:t xml:space="preserve">        cv2.rectangle(img, (x1, y1), (x2, y2), (0, 0, 255), 3)</w:t>
        <w:br/>
        <w:t xml:space="preserve">        cv2.putText(img, f'Stop {conf:.2f}', (x1, y1-10),</w:t>
        <w:br/>
        <w:t xml:space="preserve">                    cv2.FONT_HERSHEY_SIMPLEX, 1, (0,0,255), 2)</w:t>
        <w:br/>
        <w:br/>
        <w:t>cv2.imshow('Detection', img)</w:t>
        <w:br/>
        <w:t>cv2.waitKey(0)</w:t>
        <w:br/>
        <w:t>cv2.destroyAllWindows()</w:t>
      </w:r>
    </w:p>
    <w:p>
      <w:r>
        <w:br w:type="page"/>
      </w:r>
    </w:p>
    <w:p>
      <w:pPr>
        <w:pStyle w:val="Heading1"/>
      </w:pPr>
      <w:r>
        <w:t>9. Final Folder Structure</w:t>
      </w:r>
    </w:p>
    <w:p>
      <w:r>
        <w:rPr>
          <w:rFonts w:ascii="Consolas" w:hAnsi="Consolas"/>
          <w:sz w:val="18"/>
        </w:rPr>
        <w:t>C:\CSE445\StopSignDetection\</w:t>
        <w:br/>
        <w:t>├── dataset.yaml</w:t>
        <w:br/>
        <w:t>├── dataset/</w:t>
        <w:br/>
        <w:t>│   ├── train/</w:t>
        <w:br/>
        <w:t>│   │   ├── images/</w:t>
        <w:br/>
        <w:t>│   │   │   ├── stop_001.jpg  …  stop_040.jpg</w:t>
        <w:br/>
        <w:t>│   │   └── labels/</w:t>
        <w:br/>
        <w:t>│   │       ├── stop_001.txt  …  stop_040.txt</w:t>
        <w:br/>
        <w:t>│   └── val/</w:t>
        <w:br/>
        <w:t>│       ├── images/</w:t>
        <w:br/>
        <w:t>│       │   ├── stop_041.jpg  …  stop_050.jpg</w:t>
        <w:br/>
        <w:t>│       └── labels/</w:t>
        <w:br/>
        <w:t>│           ├── stop_041.txt  …  stop_050.txt</w:t>
        <w:br/>
        <w:t>├── models/</w:t>
        <w:br/>
        <w:t>├── runs/</w:t>
        <w:br/>
        <w:t>│   └── detect/stop_sign_detector/</w:t>
        <w:br/>
        <w:t>│       └── weights/</w:t>
        <w:br/>
        <w:t>│           ├── best.pt</w:t>
        <w:br/>
        <w:t>│           └── last.pt</w:t>
        <w:br/>
        <w:t>├── scripts/</w:t>
        <w:br/>
        <w:t>│   ├── download_images.py</w:t>
        <w:br/>
        <w:t>│   └── detect.py</w:t>
        <w:br/>
        <w:t>└── venv/</w:t>
      </w:r>
    </w:p>
    <w:p>
      <w:r>
        <w:br w:type="page"/>
      </w:r>
    </w:p>
    <w:p>
      <w:pPr>
        <w:pStyle w:val="Heading1"/>
      </w:pPr>
      <w:r>
        <w:t>10. Timeline &amp; Deliverables</w:t>
      </w:r>
    </w:p>
    <w:p>
      <w:pPr>
        <w:pStyle w:val="Heading2"/>
      </w:pPr>
      <w:r>
        <w:t>Estimated Timeline</w:t>
      </w:r>
    </w:p>
    <w:p>
      <w:pPr>
        <w:pStyle w:val="ListBullet"/>
      </w:pPr>
      <w:r>
        <w:t>Day 1 — Install software, create project, set up virtual environment</w:t>
      </w:r>
    </w:p>
    <w:p>
      <w:pPr>
        <w:pStyle w:val="ListBullet"/>
      </w:pPr>
      <w:r>
        <w:t>Day 2 — Collect 50 street images (automated + manual curation)</w:t>
      </w:r>
    </w:p>
    <w:p>
      <w:pPr>
        <w:pStyle w:val="ListBullet"/>
      </w:pPr>
      <w:r>
        <w:t>Day 3 — Annotate all 50 images with LabelImg (YOLO format)</w:t>
      </w:r>
    </w:p>
    <w:p>
      <w:pPr>
        <w:pStyle w:val="ListBullet"/>
      </w:pPr>
      <w:r>
        <w:t>Day 4 — Train YOLOv8 model (takes 10–30 min on CPU, faster on GPU)</w:t>
      </w:r>
    </w:p>
    <w:p>
      <w:pPr>
        <w:pStyle w:val="ListBullet"/>
      </w:pPr>
      <w:r>
        <w:t>Day 5 — Evaluate, test on new images, fine-tune if needed</w:t>
      </w:r>
    </w:p>
    <w:p>
      <w:pPr>
        <w:pStyle w:val="ListBullet"/>
      </w:pPr>
      <w:r>
        <w:t>Day 6 — Finalize detection script, prepare report/demo</w:t>
      </w:r>
    </w:p>
    <w:p/>
    <w:p>
      <w:pPr>
        <w:pStyle w:val="Heading2"/>
      </w:pPr>
      <w:r>
        <w:t>Deliverables</w:t>
      </w:r>
    </w:p>
    <w:p>
      <w:pPr>
        <w:pStyle w:val="ListBullet"/>
      </w:pPr>
      <w:r>
        <w:t>Trained model weights (best.pt)</w:t>
      </w:r>
    </w:p>
    <w:p>
      <w:pPr>
        <w:pStyle w:val="ListBullet"/>
      </w:pPr>
      <w:r>
        <w:t>Detection script (detect.py)</w:t>
      </w:r>
    </w:p>
    <w:p>
      <w:pPr>
        <w:pStyle w:val="ListBullet"/>
      </w:pPr>
      <w:r>
        <w:t>Annotated dataset (50 images + labels)</w:t>
      </w:r>
    </w:p>
    <w:p>
      <w:pPr>
        <w:pStyle w:val="ListBullet"/>
      </w:pPr>
      <w:r>
        <w:t>Training logs and evaluation metrics</w:t>
      </w:r>
    </w:p>
    <w:p>
      <w:pPr>
        <w:pStyle w:val="ListBullet"/>
      </w:pPr>
      <w:r>
        <w:t>Demonstration on 3–5 new test images with bounding boxes drawn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